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08A8" w14:textId="00BBC00B" w:rsidR="002D09BB" w:rsidRDefault="002D09BB" w:rsidP="002D09BB">
      <w:pPr>
        <w:pStyle w:val="Heading1"/>
        <w:jc w:val="center"/>
        <w:rPr>
          <w:color w:val="auto"/>
        </w:rPr>
      </w:pPr>
      <w:r w:rsidRPr="007D4286">
        <w:rPr>
          <w:color w:val="auto"/>
          <w:sz w:val="52"/>
          <w:szCs w:val="52"/>
        </w:rPr>
        <w:t>OWASP Juice Shop - Vulnerability Identification Report</w:t>
      </w:r>
    </w:p>
    <w:p w14:paraId="6CE49DD4" w14:textId="4B189954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1. Injection</w:t>
      </w:r>
    </w:p>
    <w:p w14:paraId="1987C05C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SQL Injection (Login Admin, User Credentials, Database Schema)</w:t>
      </w:r>
    </w:p>
    <w:p w14:paraId="07EB4418" w14:textId="77777777" w:rsidR="001532AA" w:rsidRPr="002D09BB" w:rsidRDefault="00000000">
      <w:pPr>
        <w:rPr>
          <w:sz w:val="20"/>
          <w:szCs w:val="20"/>
          <w:lang w:val="fr-FR"/>
        </w:rPr>
      </w:pPr>
      <w:r w:rsidRPr="002D09BB">
        <w:rPr>
          <w:sz w:val="20"/>
          <w:szCs w:val="20"/>
          <w:lang w:val="fr-FR"/>
        </w:rPr>
        <w:t xml:space="preserve">- NoSQL Injection (NoSQL Manipulation, NoSQL Exfiltration, NoSQL </w:t>
      </w:r>
      <w:proofErr w:type="spellStart"/>
      <w:r w:rsidRPr="002D09BB">
        <w:rPr>
          <w:sz w:val="20"/>
          <w:szCs w:val="20"/>
          <w:lang w:val="fr-FR"/>
        </w:rPr>
        <w:t>DoS</w:t>
      </w:r>
      <w:proofErr w:type="spellEnd"/>
      <w:r w:rsidRPr="002D09BB">
        <w:rPr>
          <w:sz w:val="20"/>
          <w:szCs w:val="20"/>
          <w:lang w:val="fr-FR"/>
        </w:rPr>
        <w:t>)</w:t>
      </w:r>
    </w:p>
    <w:p w14:paraId="67A008CF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 xml:space="preserve">- </w:t>
      </w:r>
      <w:proofErr w:type="spellStart"/>
      <w:r w:rsidRPr="002D09BB">
        <w:rPr>
          <w:sz w:val="20"/>
          <w:szCs w:val="20"/>
        </w:rPr>
        <w:t>SSTi</w:t>
      </w:r>
      <w:proofErr w:type="spellEnd"/>
      <w:r w:rsidRPr="002D09BB">
        <w:rPr>
          <w:sz w:val="20"/>
          <w:szCs w:val="20"/>
        </w:rPr>
        <w:t xml:space="preserve"> (Server-Side Template Injection)</w:t>
      </w:r>
    </w:p>
    <w:p w14:paraId="017EE0F8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2. Cross-Site Scripting (XSS)</w:t>
      </w:r>
    </w:p>
    <w:p w14:paraId="7B892F8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DOM XSS</w:t>
      </w:r>
    </w:p>
    <w:p w14:paraId="58F253E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Reflected XSS</w:t>
      </w:r>
    </w:p>
    <w:p w14:paraId="63896091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Stored XSS (API-only, HTTP Header, Video XSS)</w:t>
      </w:r>
    </w:p>
    <w:p w14:paraId="284A757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CSP Bypass</w:t>
      </w:r>
    </w:p>
    <w:p w14:paraId="4B8A1BF1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Client-side &amp; Server-side XSS Protection Bypass</w:t>
      </w:r>
    </w:p>
    <w:p w14:paraId="0C5EDD19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3. Broken Authentication</w:t>
      </w:r>
    </w:p>
    <w:p w14:paraId="2E54B4D1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Weak Passwords (Admin login without change)</w:t>
      </w:r>
    </w:p>
    <w:p w14:paraId="02A97A44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Password Reset vulnerabilities (Bjoern, Jim, Bender, etc.)</w:t>
      </w:r>
    </w:p>
    <w:p w14:paraId="3AC428F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- 2FA Weakness</w:t>
      </w:r>
    </w:p>
    <w:p w14:paraId="12656B2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Brute Force Attacks</w:t>
      </w:r>
    </w:p>
    <w:p w14:paraId="57CC573C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4. Broken Access Control</w:t>
      </w:r>
    </w:p>
    <w:p w14:paraId="553B8F1C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Access Admin Section</w:t>
      </w:r>
    </w:p>
    <w:p w14:paraId="68EDF7B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View/Manipulate other users’ baskets</w:t>
      </w:r>
    </w:p>
    <w:p w14:paraId="0C46144F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CSRF Attack</w:t>
      </w:r>
    </w:p>
    <w:p w14:paraId="7785DDD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SSRF</w:t>
      </w:r>
    </w:p>
    <w:p w14:paraId="659C2AFD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Forged Feedback/Reviews</w:t>
      </w:r>
    </w:p>
    <w:p w14:paraId="332A1A6E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lastRenderedPageBreak/>
        <w:t>5. Sensitive Data Exposure</w:t>
      </w:r>
    </w:p>
    <w:p w14:paraId="7144C4BA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Exposed Credentials</w:t>
      </w:r>
    </w:p>
    <w:p w14:paraId="763BFA72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Access Logs Leakage</w:t>
      </w:r>
    </w:p>
    <w:p w14:paraId="7603D063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Backup Files (Developer/Sales)</w:t>
      </w:r>
    </w:p>
    <w:p w14:paraId="0B5E523D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API Key Leak</w:t>
      </w:r>
    </w:p>
    <w:p w14:paraId="3C85B3C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Personal Data Theft (GDPR issues)</w:t>
      </w:r>
    </w:p>
    <w:p w14:paraId="704E5C96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6. Security Misconfiguration</w:t>
      </w:r>
    </w:p>
    <w:p w14:paraId="0942E66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Error Handling Issues</w:t>
      </w:r>
    </w:p>
    <w:p w14:paraId="668D8CED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Deprecated Interfaces</w:t>
      </w:r>
    </w:p>
    <w:p w14:paraId="5F6450F0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Cross-Site Imaging</w:t>
      </w:r>
    </w:p>
    <w:p w14:paraId="2681F628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7. Improper Input Validation</w:t>
      </w:r>
    </w:p>
    <w:p w14:paraId="62CD36B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Empty/Invalid Registration</w:t>
      </w:r>
    </w:p>
    <w:p w14:paraId="75BA0B89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File Upload Issues (Size/Type)</w:t>
      </w:r>
    </w:p>
    <w:p w14:paraId="7D5971EA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Expired Coupons</w:t>
      </w:r>
    </w:p>
    <w:p w14:paraId="6B74149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Null Byte Injection</w:t>
      </w:r>
    </w:p>
    <w:p w14:paraId="5F47DFEB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8. Cryptographic Issues</w:t>
      </w:r>
    </w:p>
    <w:p w14:paraId="6366113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Weak Algorithms</w:t>
      </w:r>
    </w:p>
    <w:p w14:paraId="5DAF327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Forged Coupons</w:t>
      </w:r>
    </w:p>
    <w:p w14:paraId="252FBDA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JWT Forgery (Unsigned / Weak Signed)</w:t>
      </w:r>
    </w:p>
    <w:p w14:paraId="338B488C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9. XXE (XML External Entity)</w:t>
      </w:r>
    </w:p>
    <w:p w14:paraId="016AE207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XXE Data Access</w:t>
      </w:r>
    </w:p>
    <w:p w14:paraId="7C6DDEBC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XXE Denial of Service</w:t>
      </w:r>
    </w:p>
    <w:p w14:paraId="1E06DB58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10. Insecure Deserialization</w:t>
      </w:r>
    </w:p>
    <w:p w14:paraId="08198687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Memory Bomb</w:t>
      </w:r>
    </w:p>
    <w:p w14:paraId="564AAE6D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Remote Code Execution (RCE DoS)</w:t>
      </w:r>
    </w:p>
    <w:p w14:paraId="0A126D15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lastRenderedPageBreak/>
        <w:t>11. Vulnerable Components</w:t>
      </w:r>
    </w:p>
    <w:p w14:paraId="7FEF7E2A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Outdated Libraries</w:t>
      </w:r>
    </w:p>
    <w:p w14:paraId="21C812A9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Typosquatting Attacks</w:t>
      </w:r>
    </w:p>
    <w:p w14:paraId="1380AB8C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Supply Chain Issues</w:t>
      </w:r>
    </w:p>
    <w:p w14:paraId="4A41DEA5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12. Broken Anti-Automation</w:t>
      </w:r>
    </w:p>
    <w:p w14:paraId="5C07300A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CAPTCHA Bypass</w:t>
      </w:r>
    </w:p>
    <w:p w14:paraId="1ACAD02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Multiple Likes Abuse</w:t>
      </w:r>
    </w:p>
    <w:p w14:paraId="719FCD1E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Mass Actions (Spam feedback)</w:t>
      </w:r>
    </w:p>
    <w:p w14:paraId="1A8CE226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13. Unvalidated Redirects</w:t>
      </w:r>
    </w:p>
    <w:p w14:paraId="29CC9529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Allowlist Bypass</w:t>
      </w:r>
    </w:p>
    <w:p w14:paraId="28831911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Outdated Redirect Links</w:t>
      </w:r>
    </w:p>
    <w:p w14:paraId="48656C7B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14. Miscellaneous / OSINT / Web3</w:t>
      </w:r>
    </w:p>
    <w:p w14:paraId="75FF7336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Score Board discovery</w:t>
      </w:r>
    </w:p>
    <w:p w14:paraId="63F3D839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Security Policy &amp; Privacy Policy</w:t>
      </w:r>
    </w:p>
    <w:p w14:paraId="1CBAFB6B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Geo Stalking (Visual &amp; Meta)</w:t>
      </w:r>
    </w:p>
    <w:p w14:paraId="4C4C0340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NFT/Wallet attacks</w:t>
      </w:r>
    </w:p>
    <w:p w14:paraId="1B257DC0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Hidden features (Easter Eggs)</w:t>
      </w:r>
    </w:p>
    <w:p w14:paraId="0855FDE1" w14:textId="77777777" w:rsidR="001532AA" w:rsidRPr="002D09BB" w:rsidRDefault="00000000">
      <w:pPr>
        <w:pStyle w:val="Heading1"/>
        <w:rPr>
          <w:color w:val="auto"/>
          <w:sz w:val="24"/>
          <w:szCs w:val="24"/>
        </w:rPr>
      </w:pPr>
      <w:r w:rsidRPr="002D09BB">
        <w:rPr>
          <w:color w:val="auto"/>
          <w:sz w:val="24"/>
          <w:szCs w:val="24"/>
        </w:rPr>
        <w:t>15. TryHackMe (THM) Covered Vulnerabilities</w:t>
      </w:r>
    </w:p>
    <w:p w14:paraId="65F94D0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Security Misconfiguration: Improper error handling</w:t>
      </w:r>
    </w:p>
    <w:p w14:paraId="280CA012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XSS: Reflected XSS</w:t>
      </w:r>
    </w:p>
    <w:p w14:paraId="0765918F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Broken Access Control: View another user's basket</w:t>
      </w:r>
    </w:p>
    <w:p w14:paraId="5E8DC535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Broken Access Control: Remove all 5-star feedback</w:t>
      </w:r>
    </w:p>
    <w:p w14:paraId="7FD36D2C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Sensitive Data Exposure: Login with MC SafeSearch credentials</w:t>
      </w:r>
    </w:p>
    <w:p w14:paraId="6D1038E7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Sensitive Data Exposure: Access forgotten developer backup</w:t>
      </w:r>
    </w:p>
    <w:p w14:paraId="2263E2F1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XSS: HTTP Header Stored XSS</w:t>
      </w:r>
    </w:p>
    <w:p w14:paraId="6D05F61D" w14:textId="77777777" w:rsidR="001532AA" w:rsidRPr="002D09BB" w:rsidRDefault="00000000">
      <w:pPr>
        <w:rPr>
          <w:sz w:val="20"/>
          <w:szCs w:val="20"/>
        </w:rPr>
      </w:pPr>
      <w:r w:rsidRPr="002D09BB">
        <w:rPr>
          <w:sz w:val="20"/>
          <w:szCs w:val="20"/>
        </w:rPr>
        <w:t>- Improper Input Validation: Poison Null Byte attack</w:t>
      </w:r>
    </w:p>
    <w:sectPr w:rsidR="001532AA" w:rsidRPr="002D0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319442">
    <w:abstractNumId w:val="8"/>
  </w:num>
  <w:num w:numId="2" w16cid:durableId="1366325062">
    <w:abstractNumId w:val="6"/>
  </w:num>
  <w:num w:numId="3" w16cid:durableId="652569503">
    <w:abstractNumId w:val="5"/>
  </w:num>
  <w:num w:numId="4" w16cid:durableId="1234004587">
    <w:abstractNumId w:val="4"/>
  </w:num>
  <w:num w:numId="5" w16cid:durableId="726881897">
    <w:abstractNumId w:val="7"/>
  </w:num>
  <w:num w:numId="6" w16cid:durableId="661814033">
    <w:abstractNumId w:val="3"/>
  </w:num>
  <w:num w:numId="7" w16cid:durableId="603538490">
    <w:abstractNumId w:val="2"/>
  </w:num>
  <w:num w:numId="8" w16cid:durableId="933321028">
    <w:abstractNumId w:val="1"/>
  </w:num>
  <w:num w:numId="9" w16cid:durableId="162518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2AA"/>
    <w:rsid w:val="0029639D"/>
    <w:rsid w:val="002D09BB"/>
    <w:rsid w:val="00326F90"/>
    <w:rsid w:val="00AA1D8D"/>
    <w:rsid w:val="00B47730"/>
    <w:rsid w:val="00C35A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256CE"/>
  <w14:defaultImageDpi w14:val="300"/>
  <w15:docId w15:val="{4C2E24AF-B191-4EF8-AED7-820AC1D5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1876</Characters>
  <Application>Microsoft Office Word</Application>
  <DocSecurity>0</DocSecurity>
  <Lines>75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Yassin 320230141</cp:lastModifiedBy>
  <cp:revision>2</cp:revision>
  <dcterms:created xsi:type="dcterms:W3CDTF">2026-04-02T16:52:00Z</dcterms:created>
  <dcterms:modified xsi:type="dcterms:W3CDTF">2026-04-02T16:52:00Z</dcterms:modified>
  <cp:category/>
</cp:coreProperties>
</file>